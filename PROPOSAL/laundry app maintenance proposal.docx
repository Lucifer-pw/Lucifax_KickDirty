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5556" w14:textId="77777777" w:rsidR="0084389C" w:rsidRDefault="00000000">
      <w:pPr>
        <w:jc w:val="center"/>
      </w:pPr>
      <w:r>
        <w:rPr>
          <w:b/>
          <w:color w:val="0A3663"/>
          <w:sz w:val="36"/>
        </w:rPr>
        <w:t>PROPOSAL LAYANAN CLOUD SERVER &amp; PEMELIHARAAN APLIKASI</w:t>
      </w:r>
    </w:p>
    <w:p w14:paraId="6484B109" w14:textId="77777777" w:rsidR="0084389C" w:rsidRDefault="00000000">
      <w:pPr>
        <w:jc w:val="center"/>
      </w:pPr>
      <w:r>
        <w:rPr>
          <w:i/>
          <w:color w:val="666666"/>
          <w:sz w:val="26"/>
        </w:rPr>
        <w:t>Aplikasi Manajemen Laundry &amp; Care: KickDirty</w:t>
      </w:r>
    </w:p>
    <w:p w14:paraId="51889C95" w14:textId="77777777" w:rsidR="0084389C" w:rsidRDefault="00000000">
      <w:r>
        <w:br/>
      </w:r>
    </w:p>
    <w:p w14:paraId="00EBD2B4" w14:textId="77777777" w:rsidR="0084389C" w:rsidRDefault="00000000">
      <w:r>
        <w:rPr>
          <w:b/>
        </w:rPr>
        <w:t>Kepada Yth.</w:t>
      </w:r>
      <w:r>
        <w:rPr>
          <w:b/>
        </w:rPr>
        <w:br/>
        <w:t>Pemilik / Management KickDirty</w:t>
      </w:r>
      <w:r>
        <w:rPr>
          <w:b/>
        </w:rPr>
        <w:br/>
        <w:t>Di Tempat</w:t>
      </w:r>
    </w:p>
    <w:p w14:paraId="71FEFD4F" w14:textId="77777777" w:rsidR="0084389C" w:rsidRDefault="00000000">
      <w:r>
        <w:br/>
        <w:t>Dengan hormat,</w:t>
      </w:r>
    </w:p>
    <w:p w14:paraId="5E48A933" w14:textId="5CA58513" w:rsidR="0084389C" w:rsidRDefault="00000000">
      <w:pPr>
        <w:spacing w:after="240"/>
      </w:pPr>
      <w:r>
        <w:t xml:space="preserve">Terima kasih telah mempercayakan pembuatan dan pengembangan aplikasi KickDirty kepada kami. Aplikasi ini dirancang menggunakan </w:t>
      </w:r>
      <w:proofErr w:type="spellStart"/>
      <w:r>
        <w:t>teknologi</w:t>
      </w:r>
      <w:proofErr w:type="spellEnd"/>
      <w:r>
        <w:t xml:space="preserve"> modern (</w:t>
      </w:r>
      <w:r w:rsidR="004F55CC">
        <w:t>Hybrid-Program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operasional outlet, memudahkan staff, serta memberikan pengalaman terbaik bagi pelanggan Anda melalui pelacakan status cucian secara real-time dan struk digital WhatsApp.</w:t>
      </w:r>
    </w:p>
    <w:p w14:paraId="248FE551" w14:textId="77777777" w:rsidR="0084389C" w:rsidRDefault="00000000">
      <w:pPr>
        <w:spacing w:after="360"/>
      </w:pPr>
      <w:r>
        <w:t>Agar aplikasi KickDirty dapat terus berjalan dengan lancar, aman, online 24/7, dan kompatibel dengan pembaruan sistem operasi smartphone di masa mendatang, kami mengajukan proposal penawaran untuk Layanan Cloud Server &amp; Pemeliharaan Aplikasi.</w:t>
      </w:r>
    </w:p>
    <w:p w14:paraId="18B1124F" w14:textId="77777777" w:rsidR="004F55CC" w:rsidRDefault="004F55CC">
      <w:pPr>
        <w:rPr>
          <w:b/>
          <w:color w:val="0A3663"/>
        </w:rPr>
      </w:pPr>
    </w:p>
    <w:p w14:paraId="22EA7299" w14:textId="77777777" w:rsidR="004F55CC" w:rsidRDefault="004F55CC">
      <w:pPr>
        <w:rPr>
          <w:b/>
          <w:color w:val="0A3663"/>
        </w:rPr>
      </w:pPr>
    </w:p>
    <w:p w14:paraId="53C73AB5" w14:textId="77777777" w:rsidR="004F55CC" w:rsidRDefault="004F55CC">
      <w:pPr>
        <w:rPr>
          <w:b/>
          <w:color w:val="0A3663"/>
        </w:rPr>
      </w:pPr>
    </w:p>
    <w:p w14:paraId="0E728EA4" w14:textId="77777777" w:rsidR="004F55CC" w:rsidRDefault="004F55CC">
      <w:pPr>
        <w:rPr>
          <w:b/>
          <w:color w:val="0A3663"/>
        </w:rPr>
      </w:pPr>
    </w:p>
    <w:p w14:paraId="5B502640" w14:textId="77777777" w:rsidR="004F55CC" w:rsidRDefault="004F55CC">
      <w:pPr>
        <w:rPr>
          <w:b/>
          <w:color w:val="0A3663"/>
        </w:rPr>
      </w:pPr>
    </w:p>
    <w:p w14:paraId="00FBAFE2" w14:textId="77777777" w:rsidR="004F55CC" w:rsidRDefault="004F55CC">
      <w:pPr>
        <w:rPr>
          <w:b/>
          <w:color w:val="0A3663"/>
        </w:rPr>
      </w:pPr>
    </w:p>
    <w:p w14:paraId="0A018359" w14:textId="77777777" w:rsidR="004F55CC" w:rsidRDefault="004F55CC">
      <w:pPr>
        <w:rPr>
          <w:b/>
          <w:color w:val="0A3663"/>
        </w:rPr>
      </w:pPr>
    </w:p>
    <w:p w14:paraId="09BDD5C4" w14:textId="77777777" w:rsidR="004F55CC" w:rsidRDefault="004F55CC">
      <w:pPr>
        <w:rPr>
          <w:b/>
          <w:color w:val="0A3663"/>
        </w:rPr>
      </w:pPr>
    </w:p>
    <w:p w14:paraId="723D0B4A" w14:textId="77777777" w:rsidR="004F55CC" w:rsidRDefault="004F55CC">
      <w:pPr>
        <w:rPr>
          <w:b/>
          <w:color w:val="0A3663"/>
        </w:rPr>
      </w:pPr>
    </w:p>
    <w:p w14:paraId="7DCE612B" w14:textId="77777777" w:rsidR="004F55CC" w:rsidRDefault="004F55CC">
      <w:pPr>
        <w:rPr>
          <w:b/>
          <w:color w:val="0A3663"/>
        </w:rPr>
      </w:pPr>
    </w:p>
    <w:p w14:paraId="55D51B67" w14:textId="77777777" w:rsidR="004F55CC" w:rsidRDefault="004F55CC">
      <w:pPr>
        <w:rPr>
          <w:b/>
          <w:color w:val="0A3663"/>
        </w:rPr>
      </w:pPr>
    </w:p>
    <w:p w14:paraId="3F5D1B75" w14:textId="7172A29B" w:rsidR="0084389C" w:rsidRDefault="00000000">
      <w:r>
        <w:rPr>
          <w:b/>
          <w:color w:val="0A3663"/>
        </w:rPr>
        <w:lastRenderedPageBreak/>
        <w:t>TABEL BANDINGAN PILIHAN LAYANAN BULANAN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389C" w14:paraId="23D70657" w14:textId="77777777" w:rsidTr="008438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A366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F338D5" w14:textId="77777777" w:rsidR="0084389C" w:rsidRDefault="00000000">
            <w:r>
              <w:rPr>
                <w:color w:val="FFFFFF"/>
              </w:rPr>
              <w:t>Detail Cakupan Layanan</w:t>
            </w:r>
          </w:p>
        </w:tc>
        <w:tc>
          <w:tcPr>
            <w:tcW w:w="3120" w:type="dxa"/>
            <w:shd w:val="clear" w:color="auto" w:fill="0A366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D841B6" w14:textId="77777777" w:rsidR="008438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Pilihan 1: Paket Cloud Server</w:t>
            </w:r>
          </w:p>
        </w:tc>
        <w:tc>
          <w:tcPr>
            <w:tcW w:w="3120" w:type="dxa"/>
            <w:shd w:val="clear" w:color="auto" w:fill="0A366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5DA02E" w14:textId="77777777" w:rsidR="008438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Pilihan 2: Paket Pemeliharaan &amp; Support</w:t>
            </w:r>
          </w:p>
        </w:tc>
      </w:tr>
      <w:tr w:rsidR="0084389C" w14:paraId="6CA21427" w14:textId="77777777" w:rsidTr="00843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AF460" w14:textId="77777777" w:rsidR="0084389C" w:rsidRDefault="00000000">
            <w:r>
              <w:t>Biaya Bulanan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DC644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A3663"/>
              </w:rPr>
              <w:t>Rp 100.000 / bulan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BEBCE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A3663"/>
              </w:rPr>
              <w:t>Rp 150.000 / bulan</w:t>
            </w:r>
          </w:p>
        </w:tc>
      </w:tr>
      <w:tr w:rsidR="0084389C" w14:paraId="430F1D7C" w14:textId="77777777" w:rsidTr="008438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BFF9A" w14:textId="77777777" w:rsidR="0084389C" w:rsidRDefault="00000000">
            <w:r>
              <w:t>Sewa Cloud Server &amp; Database (Firebase)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96BEC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E0052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</w:t>
            </w:r>
          </w:p>
        </w:tc>
      </w:tr>
      <w:tr w:rsidR="0084389C" w14:paraId="34212FE2" w14:textId="77777777" w:rsidTr="00843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AF3C4" w14:textId="77777777" w:rsidR="0084389C" w:rsidRDefault="00000000">
            <w:r>
              <w:t>Akses Website Pelanggan Online 24/7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67841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0051E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</w:t>
            </w:r>
          </w:p>
        </w:tc>
      </w:tr>
      <w:tr w:rsidR="0084389C" w14:paraId="74DA4920" w14:textId="77777777" w:rsidTr="008438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6BEB9" w14:textId="77777777" w:rsidR="0084389C" w:rsidRDefault="00000000">
            <w:r>
              <w:t>Penyimpanan Gambar &amp; Struk Digital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FC64D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764FF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</w:t>
            </w:r>
          </w:p>
        </w:tc>
      </w:tr>
      <w:tr w:rsidR="0084389C" w14:paraId="1C43A474" w14:textId="77777777" w:rsidTr="00843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43D31" w14:textId="77777777" w:rsidR="0084389C" w:rsidRDefault="00000000">
            <w:r>
              <w:t>Backup Database Transaksi Harian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C88A5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307EC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</w:t>
            </w:r>
          </w:p>
        </w:tc>
      </w:tr>
      <w:tr w:rsidR="0084389C" w14:paraId="723D1B85" w14:textId="77777777" w:rsidTr="008438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8C710" w14:textId="77777777" w:rsidR="0084389C" w:rsidRDefault="00000000">
            <w:r>
              <w:t>Pemeliharaan Keamanan Data (Security Rules)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9913E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5EEF5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</w:t>
            </w:r>
          </w:p>
        </w:tc>
      </w:tr>
      <w:tr w:rsidR="0084389C" w14:paraId="7ADCD2AA" w14:textId="77777777" w:rsidTr="00843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5BA73" w14:textId="77777777" w:rsidR="0084389C" w:rsidRDefault="00000000">
            <w:r>
              <w:t>Garansi Kompatibilitas Update OS Android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E8E71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B5587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</w:t>
            </w:r>
          </w:p>
        </w:tc>
      </w:tr>
      <w:tr w:rsidR="0084389C" w14:paraId="079B92C8" w14:textId="77777777" w:rsidTr="008438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AAD8F" w14:textId="77777777" w:rsidR="0084389C" w:rsidRDefault="00000000">
            <w:r>
              <w:t>Bantuan Teknis Prioritas (Troubleshooting)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10CB5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159B8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 (Respon Cepat)</w:t>
            </w:r>
          </w:p>
        </w:tc>
      </w:tr>
      <w:tr w:rsidR="0084389C" w14:paraId="417F1273" w14:textId="77777777" w:rsidTr="00843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AB933" w14:textId="77777777" w:rsidR="0084389C" w:rsidRDefault="00000000">
            <w:r>
              <w:t>Bantuan Koneksi Printer Bluetooth Thermal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FE2B9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99D29" w14:textId="77777777" w:rsidR="008438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</w:t>
            </w:r>
          </w:p>
        </w:tc>
      </w:tr>
      <w:tr w:rsidR="0084389C" w14:paraId="6517315A" w14:textId="77777777" w:rsidTr="008438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396A0" w14:textId="77777777" w:rsidR="0084389C" w:rsidRDefault="00000000">
            <w:r>
              <w:t>Update Minor Gratis (Perubahan Teks/Harga)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65198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4E30D" w14:textId="77777777" w:rsidR="008438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</w:t>
            </w:r>
          </w:p>
        </w:tc>
      </w:tr>
    </w:tbl>
    <w:p w14:paraId="45CD3C69" w14:textId="6B892B70" w:rsidR="0084389C" w:rsidRDefault="0084389C"/>
    <w:p w14:paraId="6D936581" w14:textId="77777777" w:rsidR="0084389C" w:rsidRDefault="00000000">
      <w:r>
        <w:rPr>
          <w:b/>
          <w:color w:val="0A3663"/>
          <w:sz w:val="26"/>
        </w:rPr>
        <w:t>PENJELASAN DETAIL LAYANAN</w:t>
      </w:r>
    </w:p>
    <w:p w14:paraId="4AA9EC24" w14:textId="77777777" w:rsidR="0084389C" w:rsidRDefault="00000000">
      <w:pPr>
        <w:spacing w:before="160"/>
      </w:pPr>
      <w:r>
        <w:rPr>
          <w:b/>
        </w:rPr>
        <w:t>Pilihan 1: Paket Cloud Server &amp; Backup Data (Rp 100.000 / bulan)</w:t>
      </w:r>
    </w:p>
    <w:p w14:paraId="73D4F8AB" w14:textId="77777777" w:rsidR="0084389C" w:rsidRDefault="00000000">
      <w:r>
        <w:t>Paket ini ditujukan untuk memenuhi kebutuhan operasional dasar agar aplikasi Anda tetap dapat diakses secara online oleh admin, staff, dan pelanggan.</w:t>
      </w:r>
    </w:p>
    <w:p w14:paraId="4C549EEC" w14:textId="77777777" w:rsidR="0084389C" w:rsidRDefault="00000000">
      <w:pPr>
        <w:pStyle w:val="ListBullet"/>
      </w:pPr>
      <w:r>
        <w:t>Sewa Cloud Database: Menjaga agar database Firebase tetap aktif sehingga transaksi masuk, pelacakan cucian, dan chat berfungsi secara real-time.</w:t>
      </w:r>
    </w:p>
    <w:p w14:paraId="6561A5AA" w14:textId="77777777" w:rsidR="0084389C" w:rsidRDefault="00000000">
      <w:pPr>
        <w:pStyle w:val="ListBullet"/>
      </w:pPr>
      <w:r>
        <w:t>Penyimpanan Online (Cloud Storage): Menyimpan foto-foto sepatu sebelum/sesudah dicuci dan bukti transaksi.</w:t>
      </w:r>
    </w:p>
    <w:p w14:paraId="6E1D541B" w14:textId="77777777" w:rsidR="0084389C" w:rsidRDefault="00000000">
      <w:pPr>
        <w:pStyle w:val="ListBullet"/>
      </w:pPr>
      <w:r>
        <w:t xml:space="preserve">Backup Harian: Data transaksi di-backup secara berkala agar aman dari risiko </w:t>
      </w:r>
      <w:proofErr w:type="spellStart"/>
      <w:r>
        <w:t>terhapus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data.</w:t>
      </w:r>
    </w:p>
    <w:p w14:paraId="7630787B" w14:textId="77777777" w:rsidR="0084389C" w:rsidRDefault="00000000">
      <w:pPr>
        <w:spacing w:before="160"/>
      </w:pPr>
      <w:r>
        <w:rPr>
          <w:b/>
        </w:rPr>
        <w:lastRenderedPageBreak/>
        <w:br/>
        <w:t>Pilihan 2: Paket Pemeliharaan &amp; Support Prioritas (Rp 150.000 / bulan) - Direkomendasikan</w:t>
      </w:r>
    </w:p>
    <w:p w14:paraId="3C8AFD72" w14:textId="77777777" w:rsidR="0084389C" w:rsidRDefault="00000000">
      <w:r>
        <w:t xml:space="preserve">Paket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operasional Anda tanpa khawatir kendala teknis. Selain mencakup seluruh manfaat Pilihan 1, paket ini juga memberikan:</w:t>
      </w:r>
    </w:p>
    <w:p w14:paraId="3B29D482" w14:textId="77777777" w:rsidR="0084389C" w:rsidRDefault="00000000">
      <w:pPr>
        <w:pStyle w:val="ListBullet"/>
      </w:pPr>
      <w:r>
        <w:t>Garansi Update Android: Menjamin aplikasi tetap lancar dan tidak crash ketika sistem operasi Android di HP Anda, Staff, atau Pelanggan melakukan pembaruan berkala.</w:t>
      </w:r>
    </w:p>
    <w:p w14:paraId="4ECA4DC0" w14:textId="77777777" w:rsidR="0084389C" w:rsidRDefault="00000000">
      <w:pPr>
        <w:pStyle w:val="ListBullet"/>
      </w:pPr>
      <w:r>
        <w:t>Support Teknis Prioritas: Layanan bantuan cepat via WhatsApp jika terjadi kendala koneksi printer thermal struk, data tidak sinkron, atau hambatan operasional lainnya.</w:t>
      </w:r>
    </w:p>
    <w:p w14:paraId="4215A660" w14:textId="77777777" w:rsidR="0084389C" w:rsidRDefault="00000000">
      <w:pPr>
        <w:pStyle w:val="ListBullet"/>
      </w:pPr>
      <w:r>
        <w:t>Pembaruan Ringan Gratis: Jika di kemudian hari Anda ingin mengubah teks menu, menyesuaikan harga layanan dasar, atau mengubah teks struk tanpa menambah fitur baru, kami akan mengerjakannya secara gratis.</w:t>
      </w:r>
    </w:p>
    <w:p w14:paraId="539C92BB" w14:textId="77777777" w:rsidR="0084389C" w:rsidRDefault="00000000">
      <w:pPr>
        <w:spacing w:before="240"/>
      </w:pPr>
      <w:r>
        <w:rPr>
          <w:b/>
          <w:color w:val="0A3663"/>
          <w:sz w:val="26"/>
        </w:rPr>
        <w:br/>
        <w:t>KETENTUAN PEMBAYARAN &amp; SISTEM BILLING</w:t>
      </w:r>
    </w:p>
    <w:p w14:paraId="38B5F251" w14:textId="77777777" w:rsidR="0084389C" w:rsidRDefault="00000000">
      <w:pPr>
        <w:pStyle w:val="ListNumber"/>
      </w:pPr>
      <w:r>
        <w:t>Jadwal Pembayaran: Biaya bulanan jatuh tempo setiap tanggal 1 pada awal bulan.</w:t>
      </w:r>
    </w:p>
    <w:p w14:paraId="371DD3DC" w14:textId="77777777" w:rsidR="0084389C" w:rsidRDefault="00000000">
      <w:pPr>
        <w:pStyle w:val="ListNumber"/>
      </w:pPr>
      <w:r>
        <w:t>Sistem Penguncian Otomatis: Jika pembayaran belum terkonfirmasi setelah tanggal jatuh tempo, sistem aplikasi admin akan terkunci sementara untuk keamanan data, dan akan langsung aktif kembali secara otomatis setelah pembayaran dikonfirmasi oleh Developer.</w:t>
      </w:r>
    </w:p>
    <w:p w14:paraId="0E556EE0" w14:textId="77777777" w:rsidR="0084389C" w:rsidRDefault="00000000">
      <w:pPr>
        <w:pStyle w:val="ListNumber"/>
      </w:pPr>
      <w:r>
        <w:t>Metode Pembayaran: Pembayaran dapat dilakukan dengan melakukan scan kode QRIS atau transfer bank yang tertera langsung pada halaman penagihan (Billing Screen) di dalam aplikasi admin Anda.</w:t>
      </w:r>
    </w:p>
    <w:p w14:paraId="7E8B3394" w14:textId="77777777" w:rsidR="0084389C" w:rsidRDefault="00000000">
      <w:r>
        <w:br/>
      </w:r>
    </w:p>
    <w:p w14:paraId="3D46BB6A" w14:textId="77777777" w:rsidR="0084389C" w:rsidRDefault="00000000">
      <w:pPr>
        <w:spacing w:after="480"/>
      </w:pPr>
      <w:r>
        <w:t>Besar harapan kami layanan ini dapat terus mendukung kelancaran dan pertumbuhan bisnis KickDirty ke depannya. Jika ada hal yang ingin ditanyakan atau didiskusikan lebih lanjut, silakan hubungi kami.</w:t>
      </w:r>
    </w:p>
    <w:p w14:paraId="5D9094B8" w14:textId="77777777" w:rsidR="0084389C" w:rsidRDefault="00000000">
      <w:pPr>
        <w:jc w:val="right"/>
      </w:pPr>
      <w:r>
        <w:rPr>
          <w:b/>
        </w:rPr>
        <w:t>Hormat kami,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>Lucifax</w:t>
      </w:r>
      <w:r>
        <w:rPr>
          <w:b/>
        </w:rPr>
        <w:br/>
        <w:t>Developer &amp; System Administrator</w:t>
      </w:r>
    </w:p>
    <w:sectPr w:rsidR="008438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601835">
    <w:abstractNumId w:val="8"/>
  </w:num>
  <w:num w:numId="2" w16cid:durableId="1869944978">
    <w:abstractNumId w:val="6"/>
  </w:num>
  <w:num w:numId="3" w16cid:durableId="1196960909">
    <w:abstractNumId w:val="5"/>
  </w:num>
  <w:num w:numId="4" w16cid:durableId="902060714">
    <w:abstractNumId w:val="4"/>
  </w:num>
  <w:num w:numId="5" w16cid:durableId="1038317627">
    <w:abstractNumId w:val="7"/>
  </w:num>
  <w:num w:numId="6" w16cid:durableId="202450763">
    <w:abstractNumId w:val="3"/>
  </w:num>
  <w:num w:numId="7" w16cid:durableId="1852140662">
    <w:abstractNumId w:val="2"/>
  </w:num>
  <w:num w:numId="8" w16cid:durableId="86653176">
    <w:abstractNumId w:val="1"/>
  </w:num>
  <w:num w:numId="9" w16cid:durableId="148373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5CC"/>
    <w:rsid w:val="0084389C"/>
    <w:rsid w:val="00A138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42EFEC"/>
  <w14:defaultImageDpi w14:val="300"/>
  <w15:docId w15:val="{CC691BFF-7053-4DC6-9057-0D402BD0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LOQ</cp:lastModifiedBy>
  <cp:revision>2</cp:revision>
  <dcterms:created xsi:type="dcterms:W3CDTF">2013-12-23T23:15:00Z</dcterms:created>
  <dcterms:modified xsi:type="dcterms:W3CDTF">2026-06-30T05:41:00Z</dcterms:modified>
  <cp:category/>
</cp:coreProperties>
</file>